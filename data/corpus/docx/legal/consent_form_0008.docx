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Bruni Bachmann</w:t>
      </w:r>
    </w:p>
    <w:p>
      <w:r>
        <w:t>Anschrift: Janet-Eigenwillig-Platz 59, 78946 Coburg</w:t>
      </w:r>
    </w:p>
    <w:p>
      <w:r>
        <w:t>E-Mail: rosalie46@example.com</w:t>
      </w:r>
    </w:p>
    <w:p>
      <w:r>
        <w:t>Ausweisnummer: RLZ44R9W70</w:t>
      </w:r>
    </w:p>
    <w:p>
      <w:r>
        <w:t>Führerschein-Nr.: 7B5NUDEJW44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