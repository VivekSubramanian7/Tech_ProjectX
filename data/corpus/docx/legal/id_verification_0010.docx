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Ing. Gudula Mülichen B.Eng.</w:t>
      </w:r>
    </w:p>
    <w:p>
      <w:r>
        <w:t>Personalausweis: 6NRHH0TYJ2</w:t>
      </w:r>
    </w:p>
    <w:p>
      <w:r>
        <w:t>Reisepass: C697837615</w:t>
      </w:r>
    </w:p>
    <w:p>
      <w:r>
        <w:t>Führerschein: 3QW141450Z6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