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Einwilligungserklärung Datenverarbeitung (Art. 6 DSGVO)</w:t>
      </w:r>
    </w:p>
    <w:p>
      <w:r>
        <w:t>Name: Ingeburg Mielcarek B.Eng.</w:t>
      </w:r>
    </w:p>
    <w:p>
      <w:r>
        <w:t>Anschrift: Pascale-Jüttner-Allee 8-7, 05452 Konstanz</w:t>
      </w:r>
    </w:p>
    <w:p>
      <w:r>
        <w:t>E-Mail: roehrdanzignatz@example.net</w:t>
      </w:r>
    </w:p>
    <w:p>
      <w:r>
        <w:t>Ausweisnummer: K4KMC6JVK4</w:t>
      </w:r>
    </w:p>
    <w:p>
      <w:r>
        <w:t>Führerschein-Nr.: HX0BJX7SN24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