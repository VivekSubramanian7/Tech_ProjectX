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Dr. Zlatko Schmiedt</w:t>
      </w:r>
    </w:p>
    <w:p>
      <w:r>
        <w:t>Personalausweis: Y6V257V3Y3</w:t>
      </w:r>
    </w:p>
    <w:p>
      <w:r>
        <w:t>Reisepass: H079425330</w:t>
      </w:r>
    </w:p>
    <w:p>
      <w:r>
        <w:t>Führerschein: KMPARQ53JD6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