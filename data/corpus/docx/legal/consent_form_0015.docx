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Stanislaw Oestrovsky-Seifert</w:t>
      </w:r>
    </w:p>
    <w:p>
      <w:r>
        <w:t>Anschrift: Kraushaarstr. 9/6, 76299 Soest</w:t>
      </w:r>
    </w:p>
    <w:p>
      <w:r>
        <w:t>E-Mail: elkematthaei@example.org</w:t>
      </w:r>
    </w:p>
    <w:p>
      <w:r>
        <w:t>Ausweisnummer: X4X3PHG4T2</w:t>
      </w:r>
    </w:p>
    <w:p>
      <w:r>
        <w:t>Führerschein-Nr.: L6GHBP8LDO0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