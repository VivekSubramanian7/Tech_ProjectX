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Einwilligungserklärung Datenverarbeitung (Art. 6 DSGVO)</w:t>
      </w:r>
    </w:p>
    <w:p>
      <w:r>
        <w:t>Name: Danuta Stiffel</w:t>
      </w:r>
    </w:p>
    <w:p>
      <w:r>
        <w:t>Anschrift: Ottoplatz 6011, 60532 Pasewalk</w:t>
      </w:r>
    </w:p>
    <w:p>
      <w:r>
        <w:t>E-Mail: djuettner@example.org</w:t>
      </w:r>
    </w:p>
    <w:p>
      <w:r>
        <w:t>Ausweisnummer: 657P745C72</w:t>
      </w:r>
    </w:p>
    <w:p>
      <w:r>
        <w:t>Führerschein-Nr.: MEY8B8CGW5X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