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Alice Budig</w:t>
      </w:r>
    </w:p>
    <w:p>
      <w:r>
        <w:t>Personalausweis: 5HN10NLKF1</w:t>
      </w:r>
    </w:p>
    <w:p>
      <w:r>
        <w:t>Reisepass: C587103491</w:t>
      </w:r>
    </w:p>
    <w:p>
      <w:r>
        <w:t>Führerschein: ZBB3UIC0Y53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