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Identitätsprüfung (KYC)</w:t>
      </w:r>
    </w:p>
    <w:p>
      <w:r>
        <w:t>Person: Gertraut Jüttner</w:t>
      </w:r>
    </w:p>
    <w:p>
      <w:r>
        <w:t>Personalausweis: 8G62PGRJ23</w:t>
      </w:r>
    </w:p>
    <w:p>
      <w:r>
        <w:t>Reisepass: G988652446</w:t>
      </w:r>
    </w:p>
    <w:p>
      <w:r>
        <w:t>Führerschein: 25SSMBMEN89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