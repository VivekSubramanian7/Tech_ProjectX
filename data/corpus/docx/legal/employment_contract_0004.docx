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Ivo Albers</w:t>
      </w:r>
    </w:p>
    <w:p>
      <w:r>
        <w:t>wohnhaft: Naserallee 76/51, 48622 Eutin</w:t>
      </w:r>
    </w:p>
    <w:p>
      <w:r>
        <w:t>Reisepass-Nr.: K652355637</w:t>
      </w:r>
    </w:p>
    <w:p>
      <w:r>
        <w:t>Steuer-ID: 97036812597</w:t>
      </w:r>
    </w:p>
    <w:p/>
    <w:p>
      <w:r>
        <w:t>§1 Beginn: 22.06.2024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