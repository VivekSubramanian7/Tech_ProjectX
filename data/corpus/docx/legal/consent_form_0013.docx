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Dipl.-Ing. Christa-Maria Geisler MBA.</w:t>
      </w:r>
    </w:p>
    <w:p>
      <w:r>
        <w:t>Anschrift: Nikola-Benthin-Gasse 524, 16469 Borna</w:t>
      </w:r>
    </w:p>
    <w:p>
      <w:r>
        <w:t>E-Mail: ortmanneva@example.com</w:t>
      </w:r>
    </w:p>
    <w:p>
      <w:r>
        <w:t>Ausweisnummer: PRYHY3NW45</w:t>
      </w:r>
    </w:p>
    <w:p>
      <w:r>
        <w:t>Führerschein-Nr.: 6DOZNMSZ1O5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