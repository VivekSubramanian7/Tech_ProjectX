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Anka Drewes</w:t>
      </w:r>
    </w:p>
    <w:p>
      <w:r>
        <w:t>Anschrift: Ole-Mangold-Ring 69-73, 36490 Saarbrücken</w:t>
      </w:r>
    </w:p>
    <w:p>
      <w:r>
        <w:t>E-Mail: vmargraf@example.com</w:t>
      </w:r>
    </w:p>
    <w:p>
      <w:r>
        <w:t>Ausweisnummer: VKY8T8W6L5</w:t>
      </w:r>
    </w:p>
    <w:p>
      <w:r>
        <w:t>Führerschein-Nr.: Q0UK85NO6NX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