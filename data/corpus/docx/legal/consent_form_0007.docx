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Lisa Henk</w:t>
      </w:r>
    </w:p>
    <w:p>
      <w:r>
        <w:t>Anschrift: Hans-Friedrich-Söding-Platz 6, 14918 Waren</w:t>
      </w:r>
    </w:p>
    <w:p>
      <w:r>
        <w:t>E-Mail: jeanettetroest@example.net</w:t>
      </w:r>
    </w:p>
    <w:p>
      <w:r>
        <w:t>Ausweisnummer: 4GKCFNF0G9</w:t>
      </w:r>
    </w:p>
    <w:p>
      <w:r>
        <w:t>Führerschein-Nr.: NJR4ZW5ECM1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