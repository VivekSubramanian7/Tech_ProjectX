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Prof. Jane Staude B.Sc.</w:t>
      </w:r>
    </w:p>
    <w:p>
      <w:r>
        <w:t>wohnhaft: Pieperallee 98-16, 92443 Moers</w:t>
      </w:r>
    </w:p>
    <w:p>
      <w:r>
        <w:t>Reisepass-Nr.: H527744880</w:t>
      </w:r>
    </w:p>
    <w:p>
      <w:r>
        <w:t>Steuer-ID: 84673590267</w:t>
      </w:r>
    </w:p>
    <w:p/>
    <w:p>
      <w:r>
        <w:t>§1 Beginn: 16.04.2025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