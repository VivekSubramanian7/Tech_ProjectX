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Walli Etzold</w:t>
      </w:r>
    </w:p>
    <w:p>
      <w:r>
        <w:t>Anschrift: Mikhail-van der Dussen-Ring 70, 17139 Brilon</w:t>
      </w:r>
    </w:p>
    <w:p>
      <w:r>
        <w:t>E-Mail: veronique35@example.com</w:t>
      </w:r>
    </w:p>
    <w:p>
      <w:r>
        <w:t>Ausweisnummer: 49MPRZZLK6</w:t>
      </w:r>
    </w:p>
    <w:p>
      <w:r>
        <w:t>Führerschein-Nr.: YAWFIT8I2U9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