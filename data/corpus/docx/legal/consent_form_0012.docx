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Gesa Drewes</w:t>
      </w:r>
    </w:p>
    <w:p>
      <w:r>
        <w:t>Anschrift: Kaulring 502, 11055 Eisenhüttenstadt</w:t>
      </w:r>
    </w:p>
    <w:p>
      <w:r>
        <w:t>E-Mail: nikolai09@example.net</w:t>
      </w:r>
    </w:p>
    <w:p>
      <w:r>
        <w:t>Ausweisnummer: 1VJVHM0P48</w:t>
      </w:r>
    </w:p>
    <w:p>
      <w:r>
        <w:t>Führerschein-Nr.: OAVL0NKVUJ3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