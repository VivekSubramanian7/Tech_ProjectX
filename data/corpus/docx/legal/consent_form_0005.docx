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Einwilligungserklärung Datenverarbeitung (Art. 6 DSGVO)</w:t>
      </w:r>
    </w:p>
    <w:p>
      <w:r>
        <w:t>Name: Hansjürgen Schinke</w:t>
      </w:r>
    </w:p>
    <w:p>
      <w:r>
        <w:t>Anschrift: Bozena-Pärtzelt-Platz 37-17, 76400 Jena</w:t>
      </w:r>
    </w:p>
    <w:p>
      <w:r>
        <w:t>E-Mail: jheidrich@example.com</w:t>
      </w:r>
    </w:p>
    <w:p>
      <w:r>
        <w:t>Ausweisnummer: 555JG33KC2</w:t>
      </w:r>
    </w:p>
    <w:p>
      <w:r>
        <w:t>Führerschein-Nr.: 3SI14UF3YB7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