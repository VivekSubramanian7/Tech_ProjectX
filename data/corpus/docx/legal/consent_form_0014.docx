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Jacek Schäfer</w:t>
      </w:r>
    </w:p>
    <w:p>
      <w:r>
        <w:t>Anschrift: Hilma-Stey-Gasse 54/21, 02328 Forchheim</w:t>
      </w:r>
    </w:p>
    <w:p>
      <w:r>
        <w:t>E-Mail: klaudia11@example.org</w:t>
      </w:r>
    </w:p>
    <w:p>
      <w:r>
        <w:t>Ausweisnummer: 8L3CC8ZR17</w:t>
      </w:r>
    </w:p>
    <w:p>
      <w:r>
        <w:t>Führerschein-Nr.: 7RKSJ3AE0AX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