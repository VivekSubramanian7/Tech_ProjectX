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Edeltraut Schwital-Ladeck</w:t>
      </w:r>
    </w:p>
    <w:p>
      <w:r>
        <w:t>Anschrift: Christin-Henschel-Ring 65-10, 75066 Helmstedt</w:t>
      </w:r>
    </w:p>
    <w:p>
      <w:r>
        <w:t>E-Mail: benderjulia@example.com</w:t>
      </w:r>
    </w:p>
    <w:p>
      <w:r>
        <w:t>Ausweisnummer: ZXX32T7K35</w:t>
      </w:r>
    </w:p>
    <w:p>
      <w:r>
        <w:t>Führerschein-Nr.: 76B0EMAXJB0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