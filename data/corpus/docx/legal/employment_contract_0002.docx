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Liesa Kaul</w:t>
      </w:r>
    </w:p>
    <w:p>
      <w:r>
        <w:t>wohnhaft: Irena-Meister-Gasse 8, 66614 Lippstadt</w:t>
      </w:r>
    </w:p>
    <w:p>
      <w:r>
        <w:t>Reisepass-Nr.: J340535803</w:t>
      </w:r>
    </w:p>
    <w:p>
      <w:r>
        <w:t>Steuer-ID: 74356961805</w:t>
      </w:r>
    </w:p>
    <w:p/>
    <w:p>
      <w:r>
        <w:t>§1 Beginn: 18.01.2024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