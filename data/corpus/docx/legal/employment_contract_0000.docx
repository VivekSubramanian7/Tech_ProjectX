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Vera Mies MBA.</w:t>
      </w:r>
    </w:p>
    <w:p>
      <w:r>
        <w:t>wohnhaft: Maria-Luise-Holsten-Weg 2, 20157 Rockenhausen</w:t>
      </w:r>
    </w:p>
    <w:p>
      <w:r>
        <w:t>Reisepass-Nr.: F699051535</w:t>
      </w:r>
    </w:p>
    <w:p>
      <w:r>
        <w:t>Steuer-ID: 93248179050</w:t>
      </w:r>
    </w:p>
    <w:p/>
    <w:p>
      <w:r>
        <w:t>§1 Beginn: 18.11.2025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