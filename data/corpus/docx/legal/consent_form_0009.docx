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Univ.Prof. Isabell Dobes B.Sc.</w:t>
      </w:r>
    </w:p>
    <w:p>
      <w:r>
        <w:t>Anschrift: Gebhard-Drewes-Straße 3-9, 79341 Böblingen</w:t>
      </w:r>
    </w:p>
    <w:p>
      <w:r>
        <w:t>E-Mail: mhellwig@example.net</w:t>
      </w:r>
    </w:p>
    <w:p>
      <w:r>
        <w:t>Ausweisnummer: C8YF4WRCK6</w:t>
      </w:r>
    </w:p>
    <w:p>
      <w:r>
        <w:t>Führerschein-Nr.: YUGEMPH9HVX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