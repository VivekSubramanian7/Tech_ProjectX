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Volkmar Schönland</w:t>
      </w:r>
    </w:p>
    <w:p>
      <w:r>
        <w:t>Personalausweis: PYKJMT4F42</w:t>
      </w:r>
    </w:p>
    <w:p>
      <w:r>
        <w:t>Reisepass: F090154837</w:t>
      </w:r>
    </w:p>
    <w:p>
      <w:r>
        <w:t>Führerschein: BKUM2OCG360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