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Käthi Bloch</w:t>
      </w:r>
    </w:p>
    <w:p>
      <w:r>
        <w:t>Anschrift: Heinz-Günther-Pergande-Weg 7/3, 16395 Gardelegen</w:t>
      </w:r>
    </w:p>
    <w:p>
      <w:r>
        <w:t>E-Mail: zroht@example.net</w:t>
      </w:r>
    </w:p>
    <w:p>
      <w:r>
        <w:t>Ausweisnummer: RRWNR9ZW93</w:t>
      </w:r>
    </w:p>
    <w:p>
      <w:r>
        <w:t>Führerschein-Nr.: P4BGG8MPJ86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