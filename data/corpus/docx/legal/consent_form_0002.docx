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Hedy Schmiedt</w:t>
      </w:r>
    </w:p>
    <w:p>
      <w:r>
        <w:t>Anschrift: Branko-Eberth-Gasse 3548, 32857 Bruchsal</w:t>
      </w:r>
    </w:p>
    <w:p>
      <w:r>
        <w:t>E-Mail: rroskoth@example.org</w:t>
      </w:r>
    </w:p>
    <w:p>
      <w:r>
        <w:t>Ausweisnummer: 5Z9L899XR8</w:t>
      </w:r>
    </w:p>
    <w:p>
      <w:r>
        <w:t>Führerschein-Nr.: TLAHJR19KT4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