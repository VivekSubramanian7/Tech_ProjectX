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Univ.Prof. Gaetano Schäfer</w:t>
      </w:r>
    </w:p>
    <w:p>
      <w:r>
        <w:t>Personalausweis: RYT9HXVN25</w:t>
      </w:r>
    </w:p>
    <w:p>
      <w:r>
        <w:t>Reisepass: C784694154</w:t>
      </w:r>
    </w:p>
    <w:p>
      <w:r>
        <w:t>Führerschein: 9WT25FFU666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