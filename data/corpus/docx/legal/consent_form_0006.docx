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Bärbel Döhn B.Eng.</w:t>
      </w:r>
    </w:p>
    <w:p>
      <w:r>
        <w:t>Anschrift: Walterstraße 8-8, 69419 Berchtesgaden</w:t>
      </w:r>
    </w:p>
    <w:p>
      <w:r>
        <w:t>E-Mail: auch-schlauchinralf@example.org</w:t>
      </w:r>
    </w:p>
    <w:p>
      <w:r>
        <w:t>Ausweisnummer: 32LHVJJ219</w:t>
      </w:r>
    </w:p>
    <w:p>
      <w:r>
        <w:t>Führerschein-Nr.: 4PPOQ39TE53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