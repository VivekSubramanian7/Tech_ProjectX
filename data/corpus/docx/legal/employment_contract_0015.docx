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Prof. Ilka Stadelmann</w:t>
      </w:r>
    </w:p>
    <w:p>
      <w:r>
        <w:t>wohnhaft: Johannring 6/8, 45175 Amberg</w:t>
      </w:r>
    </w:p>
    <w:p>
      <w:r>
        <w:t>Reisepass-Nr.: J048858466</w:t>
      </w:r>
    </w:p>
    <w:p>
      <w:r>
        <w:t>Steuer-ID: 37248095694</w:t>
      </w:r>
    </w:p>
    <w:p/>
    <w:p>
      <w:r>
        <w:t>§1 Beginn: 20.10.2025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