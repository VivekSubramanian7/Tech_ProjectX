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Reinhard Meyer</w:t>
      </w:r>
    </w:p>
    <w:p>
      <w:r>
        <w:t>wohnhaft: Siegbert-Trubin-Platz 7, 46809 Brandenburg</w:t>
      </w:r>
    </w:p>
    <w:p>
      <w:r>
        <w:t>Reisepass-Nr.: J442515853</w:t>
      </w:r>
    </w:p>
    <w:p>
      <w:r>
        <w:t>Steuer-ID: 56917360826</w:t>
      </w:r>
    </w:p>
    <w:p/>
    <w:p>
      <w:r>
        <w:t>§1 Beginn: 25.09.2024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