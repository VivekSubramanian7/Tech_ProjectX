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Dipl.-Ing. Denis Atzler</w:t>
      </w:r>
    </w:p>
    <w:p>
      <w:r>
        <w:t>Personalausweis: GL5KFM6607</w:t>
      </w:r>
    </w:p>
    <w:p>
      <w:r>
        <w:t>Reisepass: F876015336</w:t>
      </w:r>
    </w:p>
    <w:p>
      <w:r>
        <w:t>Führerschein: 13G9PX7B2P6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