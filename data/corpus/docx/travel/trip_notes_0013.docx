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Reisenotizen</w:t>
      </w:r>
    </w:p>
    <w:p>
      <w:r>
        <w:t>Reisende:r: Uli Schönland B.A.</w:t>
      </w:r>
    </w:p>
    <w:p>
      <w:r>
        <w:t>Reisepass: G546788396</w:t>
      </w:r>
    </w:p>
    <w:p>
      <w:r>
        <w:t>Route: Brüssel (8.–11.01.2023) und anschließend Kopenhagen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