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Herr Ulf Dobes MBA.</w:t>
      </w:r>
    </w:p>
    <w:p>
      <w:r>
        <w:t>Reisepass: J471754829</w:t>
      </w:r>
    </w:p>
    <w:p>
      <w:r>
        <w:t>Route: Barcelona (6.–9.11.2024) und anschließend Zürich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