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Athanasios Juncken</w:t>
      </w:r>
    </w:p>
    <w:p>
      <w:r>
        <w:t>Reisepass: G560260728</w:t>
      </w:r>
    </w:p>
    <w:p>
      <w:r>
        <w:t>Route: Kopenhagen (5.–8.06.2025) und anschließend Mailand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