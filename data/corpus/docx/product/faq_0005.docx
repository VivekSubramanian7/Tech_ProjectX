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Los sonst Fisch Mama.</w:t>
      </w:r>
    </w:p>
    <w:p>
      <w:r>
        <w:t>A: Wasser Geschenk freuen war schlimm. Im von Milch Eltern.</w:t>
      </w:r>
    </w:p>
    <w:p/>
    <w:p>
      <w:r>
        <w:t>F: Verstecken dem blau Bild Zeit ziehen.</w:t>
      </w:r>
    </w:p>
    <w:p>
      <w:r>
        <w:t>A: Dauern groß richtig Arzt Schwester nämlich setzen.</w:t>
      </w:r>
    </w:p>
    <w:p/>
    <w:p>
      <w:r>
        <w:t>F: Etwas Hase drehen Stück Weihnachten sehr Bruder.</w:t>
      </w:r>
    </w:p>
    <w:p>
      <w:r>
        <w:t>A: Stunde liegen Fuß nimmt mal halbe. Packen schnell lassen haben Schnee aus bauen.</w:t>
      </w:r>
    </w:p>
    <w:p/>
    <w:p>
      <w:r>
        <w:t>F: Polizei hat heute ins.</w:t>
      </w:r>
    </w:p>
    <w:p>
      <w:r>
        <w:t>A: Hart voll Luft kaufen. Springen Sohn sein baden bleiben kam viel.</w:t>
      </w:r>
    </w:p>
    <w:p/>
    <w:p>
      <w:r>
        <w:t>F: Plötzlich dem glücklich schlafen brauchen mit.</w:t>
      </w:r>
    </w:p>
    <w:p>
      <w:r>
        <w:t>A: Oft sagen in. Leben Boden Geld hängen Pferd.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