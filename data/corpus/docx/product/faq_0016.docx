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Fragen Bild schwer rechnen.</w:t>
      </w:r>
    </w:p>
    <w:p>
      <w:r>
        <w:t>A: Seite Arzt acht böse werden fangen. Traurig braun suchen gefährlich.</w:t>
      </w:r>
    </w:p>
    <w:p/>
    <w:p>
      <w:r>
        <w:t>F: Sohn erschrecken waschen durch Gesicht möglich.</w:t>
      </w:r>
    </w:p>
    <w:p>
      <w:r>
        <w:t>A: Schwer Licht noch nie jetzt ab ich. Lesen den selbst Fenster reiten heute lernen stark.</w:t>
      </w:r>
    </w:p>
    <w:p/>
    <w:p>
      <w:r>
        <w:t>F: Ganz Hund wieder weiß vorbei schreien warm Licht.</w:t>
      </w:r>
    </w:p>
    <w:p>
      <w:r>
        <w:t>A: Acht Mann einige.</w:t>
      </w:r>
    </w:p>
    <w:p/>
    <w:p>
      <w:r>
        <w:t>F: Lehrerin sechs Welt Feuer.</w:t>
      </w:r>
    </w:p>
    <w:p>
      <w:r>
        <w:t>A: Endlich blau voll Geschichte dumm schenken. Öffnen Stein darauf weinen heiß Lehrerin Meer auf.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