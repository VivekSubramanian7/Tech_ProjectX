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2025-9415</w:t>
      </w:r>
    </w:p>
    <w:p>
      <w:r>
        <w:t>====================================</w:t>
      </w:r>
    </w:p>
    <w:p>
      <w:r>
        <w:t>Rechnungsempfänger: Hubert Hänel</w:t>
      </w:r>
    </w:p>
    <w:p>
      <w:r>
        <w:t>Lieferanschrift: Hasso-Dowerg-Weg 47/54, 07269 Fürstenwalde</w:t>
      </w:r>
    </w:p>
    <w:p>
      <w:r>
        <w:t>Bestell-Nr.: ORD-683612</w:t>
      </w:r>
    </w:p>
    <w:p>
      <w:r>
        <w:t>Zahlbar auf IBAN: DE29610995134825604486</w:t>
      </w:r>
    </w:p>
    <w:p>
      <w:r>
        <w:t>Kartenzahlung: 180058548122928</w:t>
      </w:r>
    </w:p>
    <w:p>
      <w:r>
        <w:t>Gesamtbetrag: 4619,59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