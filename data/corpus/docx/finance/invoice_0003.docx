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RECHNUNG Nr. 2025-9793</w:t>
      </w:r>
    </w:p>
    <w:p>
      <w:r>
        <w:t>====================================</w:t>
      </w:r>
    </w:p>
    <w:p>
      <w:r>
        <w:t>Rechnungsempfänger: Diether Juncken</w:t>
      </w:r>
    </w:p>
    <w:p>
      <w:r>
        <w:t>Lieferanschrift: Mirja-Steckel-Platz 4311, 11608 Senftenberg</w:t>
      </w:r>
    </w:p>
    <w:p>
      <w:r>
        <w:t>Bestell-Nr.: ORD-108150</w:t>
      </w:r>
    </w:p>
    <w:p>
      <w:r>
        <w:t>Zahlbar auf IBAN: DE71778431979089260880</w:t>
      </w:r>
    </w:p>
    <w:p>
      <w:r>
        <w:t>Kartenzahlung: 4972028075014461</w:t>
      </w:r>
    </w:p>
    <w:p>
      <w:r>
        <w:t>Gesamtbetrag: 7996,12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