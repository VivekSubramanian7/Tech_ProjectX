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2024-1753</w:t>
      </w:r>
    </w:p>
    <w:p>
      <w:r>
        <w:t>====================================</w:t>
      </w:r>
    </w:p>
    <w:p>
      <w:r>
        <w:t>Rechnungsempfänger: Annamaria Förster</w:t>
      </w:r>
    </w:p>
    <w:p>
      <w:r>
        <w:t>Lieferanschrift: Joerg-Stoll-Ring 73, 05167 Mittweida</w:t>
      </w:r>
    </w:p>
    <w:p>
      <w:r>
        <w:t>Bestell-Nr.: ORD-804542</w:t>
      </w:r>
    </w:p>
    <w:p>
      <w:r>
        <w:t>Zahlbar auf IBAN: DE23438994017921964425</w:t>
      </w:r>
    </w:p>
    <w:p>
      <w:r>
        <w:t>Kartenzahlung: 374619284519050</w:t>
      </w:r>
    </w:p>
    <w:p>
      <w:r>
        <w:t>Gesamtbetrag: 3652,84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