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2025-8734</w:t>
      </w:r>
    </w:p>
    <w:p>
      <w:r>
        <w:t>====================================</w:t>
      </w:r>
    </w:p>
    <w:p>
      <w:r>
        <w:t>Rechnungsempfänger: Frau Theodora Heinz</w:t>
      </w:r>
    </w:p>
    <w:p>
      <w:r>
        <w:t>Lieferanschrift: Gnatzring 97-10, 72076 Grevesmühlen</w:t>
      </w:r>
    </w:p>
    <w:p>
      <w:r>
        <w:t>Bestell-Nr.: ORD-636062</w:t>
      </w:r>
    </w:p>
    <w:p>
      <w:r>
        <w:t>Zahlbar auf IBAN: DE36580672097386775815</w:t>
      </w:r>
    </w:p>
    <w:p>
      <w:r>
        <w:t>Gesamtbetrag: 4836,97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