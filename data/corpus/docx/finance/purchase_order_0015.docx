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PO-725719</w:t>
      </w:r>
    </w:p>
    <w:p>
      <w:r>
        <w:t>Besteller: Gerold Stiffel</w:t>
      </w:r>
    </w:p>
    <w:p>
      <w:r>
        <w:t>Kontakt: hildeklemm@example.com</w:t>
      </w:r>
    </w:p>
    <w:p>
      <w:r>
        <w:t>Lieferadresse: Aziz-Paffrath-Straße 86, 82124 Schleiz</w:t>
      </w:r>
    </w:p>
    <w:p>
      <w:r>
        <w:t>Artikel: 2x Material SKU-84516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