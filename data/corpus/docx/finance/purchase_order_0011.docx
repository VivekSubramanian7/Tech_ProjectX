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PO-123071</w:t>
      </w:r>
    </w:p>
    <w:p>
      <w:r>
        <w:t>Besteller: Dipl.-Ing. Attila Steckel B.A.</w:t>
      </w:r>
    </w:p>
    <w:p>
      <w:r>
        <w:t>Kontakt: gordon22@example.net</w:t>
      </w:r>
    </w:p>
    <w:p>
      <w:r>
        <w:t>Lieferadresse: Vlado-Klapp-Weg 1387, 26875 Bad Freienwalde</w:t>
      </w:r>
    </w:p>
    <w:p>
      <w:r>
        <w:t>Artikel: 28x Material SKU-44793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