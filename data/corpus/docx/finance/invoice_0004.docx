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2025-2341</w:t>
      </w:r>
    </w:p>
    <w:p>
      <w:r>
        <w:t>====================================</w:t>
      </w:r>
    </w:p>
    <w:p>
      <w:r>
        <w:t>Rechnungsempfänger: Karsten Krein B.Sc.</w:t>
      </w:r>
    </w:p>
    <w:p>
      <w:r>
        <w:t>Lieferanschrift: Ludwig-Stey-Straße 40, 68402 Karlsruhe</w:t>
      </w:r>
    </w:p>
    <w:p>
      <w:r>
        <w:t>Bestell-Nr.: ORD-134415</w:t>
      </w:r>
    </w:p>
    <w:p>
      <w:r>
        <w:t>Zahlbar auf IBAN: DE92764131838355797835</w:t>
      </w:r>
    </w:p>
    <w:p>
      <w:r>
        <w:t>Kartenzahlung: 5106604761683359</w:t>
      </w:r>
    </w:p>
    <w:p>
      <w:r>
        <w:t>Gesamtbetrag: 8576,58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