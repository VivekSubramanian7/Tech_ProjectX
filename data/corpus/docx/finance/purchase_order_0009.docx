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PO-556196</w:t>
      </w:r>
    </w:p>
    <w:p>
      <w:r>
        <w:t>Besteller: Kunibert Fritsch-Heuser</w:t>
      </w:r>
    </w:p>
    <w:p>
      <w:r>
        <w:t>Kontakt: greta74@example.org</w:t>
      </w:r>
    </w:p>
    <w:p>
      <w:r>
        <w:t>Lieferadresse: Mirjana-Ehlert-Straße 8/5, 16382 Göppingen</w:t>
      </w:r>
    </w:p>
    <w:p>
      <w:r>
        <w:t>Artikel: 33x Material SKU-46720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