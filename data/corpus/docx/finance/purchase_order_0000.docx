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BESTELLUNG PO-618623</w:t>
      </w:r>
    </w:p>
    <w:p>
      <w:r>
        <w:t>Besteller: Dajana Stey B.Eng.</w:t>
      </w:r>
    </w:p>
    <w:p>
      <w:r>
        <w:t>Kontakt: tlustekbodo@example.net</w:t>
      </w:r>
    </w:p>
    <w:p>
      <w:r>
        <w:t>Lieferadresse: Putzallee 40-83, 67123 Roding</w:t>
      </w:r>
    </w:p>
    <w:p>
      <w:r>
        <w:t>Artikel: 17x Material SKU-55466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