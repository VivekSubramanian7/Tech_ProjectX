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PO-189761</w:t>
      </w:r>
    </w:p>
    <w:p>
      <w:r>
        <w:t>Besteller: Ing. Björn Löffler</w:t>
      </w:r>
    </w:p>
    <w:p>
      <w:r>
        <w:t>Kontakt: xkohl@example.com</w:t>
      </w:r>
    </w:p>
    <w:p>
      <w:r>
        <w:t>Lieferadresse: Alida-Zimmer-Ring 9, 18615 Sulzbach-Rosenberg</w:t>
      </w:r>
    </w:p>
    <w:p>
      <w:r>
        <w:t>Artikel: 22x Material SKU-70787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