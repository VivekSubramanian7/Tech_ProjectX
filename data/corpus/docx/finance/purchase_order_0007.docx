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BESTELLUNG PO-477420</w:t>
      </w:r>
    </w:p>
    <w:p>
      <w:r>
        <w:t>Besteller: Reginald Flantz-Höfig</w:t>
      </w:r>
    </w:p>
    <w:p>
      <w:r>
        <w:t>Kontakt: usteuer@example.org</w:t>
      </w:r>
    </w:p>
    <w:p>
      <w:r>
        <w:t>Lieferadresse: Gino-Neuschäfer-Platz 14-97, 63006 Rostock</w:t>
      </w:r>
    </w:p>
    <w:p>
      <w:r>
        <w:t>Artikel: 14x Material SKU-27200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