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BESTELLUNG PO-178746</w:t>
      </w:r>
    </w:p>
    <w:p>
      <w:r>
        <w:t>Besteller: Irmi Pieper</w:t>
      </w:r>
    </w:p>
    <w:p>
      <w:r>
        <w:t>Kontakt: carstenrenate@example.org</w:t>
      </w:r>
    </w:p>
    <w:p>
      <w:r>
        <w:t>Lieferadresse: Ottmar-Gutknecht-Straße 8-8, 60924 Coburg</w:t>
      </w:r>
    </w:p>
    <w:p>
      <w:r>
        <w:t>Artikel: 13x Material SKU-16963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