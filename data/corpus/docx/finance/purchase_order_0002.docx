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PO-436301</w:t>
      </w:r>
    </w:p>
    <w:p>
      <w:r>
        <w:t>Besteller: Sylvie Hermighausen</w:t>
      </w:r>
    </w:p>
    <w:p>
      <w:r>
        <w:t>Kontakt: arno24@example.org</w:t>
      </w:r>
    </w:p>
    <w:p>
      <w:r>
        <w:t>Lieferadresse: Danuta-Nette-Weg 67, 80001 Eichstätt</w:t>
      </w:r>
    </w:p>
    <w:p>
      <w:r>
        <w:t>Artikel: 24x Material SKU-84556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