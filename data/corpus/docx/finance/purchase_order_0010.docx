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BESTELLUNG PO-730998</w:t>
      </w:r>
    </w:p>
    <w:p>
      <w:r>
        <w:t>Besteller: Andrew Huhn</w:t>
      </w:r>
    </w:p>
    <w:p>
      <w:r>
        <w:t>Kontakt: david23@example.org</w:t>
      </w:r>
    </w:p>
    <w:p>
      <w:r>
        <w:t>Lieferadresse: Hermann Josef-Lorch-Allee 1-8, 30788 Mayen</w:t>
      </w:r>
    </w:p>
    <w:p>
      <w:r>
        <w:t>Artikel: 19x Material SKU-77409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