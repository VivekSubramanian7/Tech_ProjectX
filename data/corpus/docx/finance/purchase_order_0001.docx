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PO-840282</w:t>
      </w:r>
    </w:p>
    <w:p>
      <w:r>
        <w:t>Besteller: Gert Werner</w:t>
      </w:r>
    </w:p>
    <w:p>
      <w:r>
        <w:t>Kontakt: oscholl@example.org</w:t>
      </w:r>
    </w:p>
    <w:p>
      <w:r>
        <w:t>Lieferadresse: Jacobi Jäckelallee 1/2, 69142 Zossen</w:t>
      </w:r>
    </w:p>
    <w:p>
      <w:r>
        <w:t>Artikel: 37x Material SKU-61653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