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PO-588813</w:t>
      </w:r>
    </w:p>
    <w:p>
      <w:r>
        <w:t>Besteller: Dr. Fredy Steckel</w:t>
      </w:r>
    </w:p>
    <w:p>
      <w:r>
        <w:t>Kontakt: mikegorlitz@example.net</w:t>
      </w:r>
    </w:p>
    <w:p>
      <w:r>
        <w:t>Lieferadresse: Kensyplatz 7, 49469 Stendal</w:t>
      </w:r>
    </w:p>
    <w:p>
      <w:r>
        <w:t>Artikel: 13x Material SKU-15088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