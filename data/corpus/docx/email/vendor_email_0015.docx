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Bela Werner</w:t>
      </w:r>
    </w:p>
    <w:p>
      <w:r>
        <w:t>E-Mail: janascholtz@example.org</w:t>
      </w:r>
    </w:p>
    <w:p>
      <w:r>
        <w:t>Telefon: +49(0)2525921671</w:t>
      </w:r>
    </w:p>
    <w:p>
      <w:r>
        <w:t>Fax: (09076) 138779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