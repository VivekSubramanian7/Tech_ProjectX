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Von: cstey@example.com</w:t>
      </w:r>
    </w:p>
    <w:p>
      <w:r>
        <w:t>Betreff: Anfrage Auftrag 565355</w:t>
      </w:r>
    </w:p>
    <w:p/>
    <w:p>
      <w:r>
        <w:t>Sehr geehrte Damen und Herren,</w:t>
      </w:r>
    </w:p>
    <w:p/>
    <w:p>
      <w:r>
        <w:t>mein Name ist Stella Bolnbach-Roht, ich habe eine Rückfrage zu meiner Bestellung.</w:t>
      </w:r>
    </w:p>
    <w:p>
      <w:r>
        <w:t>Sie erreichen mich telefonisch unter 07809 849960.</w:t>
      </w:r>
    </w:p>
    <w:p/>
    <w:p>
      <w:r>
        <w:t>Mit freundlichen Grüßen</w:t>
      </w:r>
    </w:p>
    <w:p>
      <w:r>
        <w:t>Stella Bolnbach-Roht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