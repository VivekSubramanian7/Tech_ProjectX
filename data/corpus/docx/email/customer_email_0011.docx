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Von: kallertirmingard@example.org</w:t>
      </w:r>
    </w:p>
    <w:p>
      <w:r>
        <w:t>Betreff: Anfrage Auftrag 181200</w:t>
      </w:r>
    </w:p>
    <w:p/>
    <w:p>
      <w:r>
        <w:t>Sehr geehrte Damen und Herren,</w:t>
      </w:r>
    </w:p>
    <w:p/>
    <w:p>
      <w:r>
        <w:t>mein Name ist Herr Helfried Weiß B.Eng., ich habe eine Rückfrage zu meiner Bestellung.</w:t>
      </w:r>
    </w:p>
    <w:p>
      <w:r>
        <w:t>Sie erreichen mich telefonisch unter 08074443992.</w:t>
      </w:r>
    </w:p>
    <w:p/>
    <w:p>
      <w:r>
        <w:t>Mit freundlichen Grüßen</w:t>
      </w:r>
    </w:p>
    <w:p>
      <w:r>
        <w:t>Herr Helfried Weiß B.Eng.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