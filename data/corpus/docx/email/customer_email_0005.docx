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onette@example.com</w:t>
      </w:r>
    </w:p>
    <w:p>
      <w:r>
        <w:t>Betreff: Anfrage Auftrag 644652</w:t>
      </w:r>
    </w:p>
    <w:p/>
    <w:p>
      <w:r>
        <w:t>Sehr geehrte Damen und Herren,</w:t>
      </w:r>
    </w:p>
    <w:p/>
    <w:p>
      <w:r>
        <w:t>mein Name ist Heiderose Stoll, ich habe eine Rückfrage zu meiner Bestellung.</w:t>
      </w:r>
    </w:p>
    <w:p>
      <w:r>
        <w:t>Sie erreichen mich telefonisch unter 08997 35489.</w:t>
      </w:r>
    </w:p>
    <w:p/>
    <w:p>
      <w:r>
        <w:t>Mit freundlichen Grüßen</w:t>
      </w:r>
    </w:p>
    <w:p>
      <w:r>
        <w:t>Heiderose Stoll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