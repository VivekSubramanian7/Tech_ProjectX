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Von: uloeffler@example.com</w:t>
      </w:r>
    </w:p>
    <w:p>
      <w:r>
        <w:t>Betreff: Anfrage Auftrag 412351</w:t>
      </w:r>
    </w:p>
    <w:p/>
    <w:p>
      <w:r>
        <w:t>Sehr geehrte Damen und Herren,</w:t>
      </w:r>
    </w:p>
    <w:p/>
    <w:p>
      <w:r>
        <w:t>mein Name ist Sönke Junitz-Bähr, ich habe eine Rückfrage zu meiner Bestellung.</w:t>
      </w:r>
    </w:p>
    <w:p>
      <w:r>
        <w:t>Sie erreichen mich telefonisch unter 00375 578946.</w:t>
      </w:r>
    </w:p>
    <w:p/>
    <w:p>
      <w:r>
        <w:t>Mit freundlichen Grüßen</w:t>
      </w:r>
    </w:p>
    <w:p>
      <w:r>
        <w:t>Sönke Junitz-Bähr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