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iloewer@example.com</w:t>
      </w:r>
    </w:p>
    <w:p>
      <w:r>
        <w:t>Betreff: Anfrage Auftrag 632162</w:t>
      </w:r>
    </w:p>
    <w:p/>
    <w:p>
      <w:r>
        <w:t>Sehr geehrte Damen und Herren,</w:t>
      </w:r>
    </w:p>
    <w:p/>
    <w:p>
      <w:r>
        <w:t>mein Name ist Gerald Klemm, ich habe eine Rückfrage zu meiner Bestellung.</w:t>
      </w:r>
    </w:p>
    <w:p>
      <w:r>
        <w:t>Sie erreichen mich telefonisch unter (02716) 819842.</w:t>
      </w:r>
    </w:p>
    <w:p/>
    <w:p>
      <w:r>
        <w:t>Mit freundlichen Grüßen</w:t>
      </w:r>
    </w:p>
    <w:p>
      <w:r>
        <w:t>Gerald Klemm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