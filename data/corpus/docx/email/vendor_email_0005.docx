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Lieferanten-Korrespondenz</w:t>
      </w:r>
    </w:p>
    <w:p>
      <w:r>
        <w:t>Ansprechpartner: Ing. Hanno Siering</w:t>
      </w:r>
    </w:p>
    <w:p>
      <w:r>
        <w:t>E-Mail: wiltrud27@example.net</w:t>
      </w:r>
    </w:p>
    <w:p>
      <w:r>
        <w:t>Telefon: +49(0)6260860641</w:t>
      </w:r>
    </w:p>
    <w:p>
      <w:r>
        <w:t>Fax: +49 (0) 7087 974887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