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elfriedemetz@example.org</w:t>
      </w:r>
    </w:p>
    <w:p>
      <w:r>
        <w:t>Betreff: Anfrage Auftrag 863445</w:t>
      </w:r>
    </w:p>
    <w:p/>
    <w:p>
      <w:r>
        <w:t>Sehr geehrte Damen und Herren,</w:t>
      </w:r>
    </w:p>
    <w:p/>
    <w:p>
      <w:r>
        <w:t>mein Name ist Eva-Maria Plath, ich habe eine Rückfrage zu meiner Bestellung.</w:t>
      </w:r>
    </w:p>
    <w:p>
      <w:r>
        <w:t>Sie erreichen mich telefonisch unter +49(0)5698 88467.</w:t>
      </w:r>
    </w:p>
    <w:p/>
    <w:p>
      <w:r>
        <w:t>Mit freundlichen Grüßen</w:t>
      </w:r>
    </w:p>
    <w:p>
      <w:r>
        <w:t>Eva-Maria Plath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