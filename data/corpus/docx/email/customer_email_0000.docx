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schulzmarcella@example.com</w:t>
      </w:r>
    </w:p>
    <w:p>
      <w:r>
        <w:t>Betreff: Anfrage Auftrag 535644</w:t>
      </w:r>
    </w:p>
    <w:p/>
    <w:p>
      <w:r>
        <w:t>Sehr geehrte Damen und Herren,</w:t>
      </w:r>
    </w:p>
    <w:p/>
    <w:p>
      <w:r>
        <w:t>mein Name ist Wenzel Schleich, ich habe eine Rückfrage zu meiner Bestellung.</w:t>
      </w:r>
    </w:p>
    <w:p>
      <w:r>
        <w:t>Sie erreichen mich telefonisch unter +49(0)8138 83877.</w:t>
      </w:r>
    </w:p>
    <w:p/>
    <w:p>
      <w:r>
        <w:t>Mit freundlichen Grüßen</w:t>
      </w:r>
    </w:p>
    <w:p>
      <w:r>
        <w:t>Wenzel Schleich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