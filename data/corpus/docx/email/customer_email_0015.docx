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Von: friedasaeuberlich@example.com</w:t>
      </w:r>
    </w:p>
    <w:p>
      <w:r>
        <w:t>Betreff: Anfrage Auftrag 199886</w:t>
      </w:r>
    </w:p>
    <w:p/>
    <w:p>
      <w:r>
        <w:t>Sehr geehrte Damen und Herren,</w:t>
      </w:r>
    </w:p>
    <w:p/>
    <w:p>
      <w:r>
        <w:t>mein Name ist Niklas Schlosser, ich habe eine Rückfrage zu meiner Bestellung.</w:t>
      </w:r>
    </w:p>
    <w:p>
      <w:r>
        <w:t>Sie erreichen mich telefonisch unter 0777970569.</w:t>
      </w:r>
    </w:p>
    <w:p/>
    <w:p>
      <w:r>
        <w:t>Mit freundlichen Grüßen</w:t>
      </w:r>
    </w:p>
    <w:p>
      <w:r>
        <w:t>Niklas Schlosser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