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H.-Dieter Haering</w:t>
      </w:r>
    </w:p>
    <w:p>
      <w:r>
        <w:t>E-Mail: hans-josefullmann@example.org</w:t>
      </w:r>
    </w:p>
    <w:p>
      <w:r>
        <w:t>Telefon: +49 (0) 7061 305092</w:t>
      </w:r>
    </w:p>
    <w:p>
      <w:r>
        <w:t>Fax: 0330195971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