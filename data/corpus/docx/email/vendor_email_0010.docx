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Univ.Prof. Bernward Gude B.Sc.</w:t>
      </w:r>
    </w:p>
    <w:p>
      <w:r>
        <w:t>E-Mail: spiessbekir@example.org</w:t>
      </w:r>
    </w:p>
    <w:p>
      <w:r>
        <w:t>Telefon: 0079869146</w:t>
      </w:r>
    </w:p>
    <w:p>
      <w:r>
        <w:t>Fax: +49(0)3128 36106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