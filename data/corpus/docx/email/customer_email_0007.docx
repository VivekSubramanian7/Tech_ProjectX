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Von: neureutheradele@example.net</w:t>
      </w:r>
    </w:p>
    <w:p>
      <w:r>
        <w:t>Betreff: Anfrage Auftrag 562866</w:t>
      </w:r>
    </w:p>
    <w:p/>
    <w:p>
      <w:r>
        <w:t>Sehr geehrte Damen und Herren,</w:t>
      </w:r>
    </w:p>
    <w:p/>
    <w:p>
      <w:r>
        <w:t>mein Name ist Dr. Miroslaw Junken MBA., ich habe eine Rückfrage zu meiner Bestellung.</w:t>
      </w:r>
    </w:p>
    <w:p>
      <w:r>
        <w:t>Sie erreichen mich telefonisch unter 0795119647.</w:t>
      </w:r>
    </w:p>
    <w:p/>
    <w:p>
      <w:r>
        <w:t>Mit freundlichen Grüßen</w:t>
      </w:r>
    </w:p>
    <w:p>
      <w:r>
        <w:t>Dr. Miroslaw Junken MBA.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