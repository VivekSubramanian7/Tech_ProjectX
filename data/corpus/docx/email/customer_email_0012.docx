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tschentscheranatolij@example.net</w:t>
      </w:r>
    </w:p>
    <w:p>
      <w:r>
        <w:t>Betreff: Anfrage Auftrag 922837</w:t>
      </w:r>
    </w:p>
    <w:p/>
    <w:p>
      <w:r>
        <w:t>Sehr geehrte Damen und Herren,</w:t>
      </w:r>
    </w:p>
    <w:p/>
    <w:p>
      <w:r>
        <w:t>mein Name ist Gilbert Eimer, ich habe eine Rückfrage zu meiner Bestellung.</w:t>
      </w:r>
    </w:p>
    <w:p>
      <w:r>
        <w:t>Sie erreichen mich telefonisch unter +49(0)3310 68924.</w:t>
      </w:r>
    </w:p>
    <w:p/>
    <w:p>
      <w:r>
        <w:t>Mit freundlichen Grüßen</w:t>
      </w:r>
    </w:p>
    <w:p>
      <w:r>
        <w:t>Gilbert Eimer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