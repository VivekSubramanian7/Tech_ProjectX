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Emma Butte-Mälzer</w:t>
      </w:r>
    </w:p>
    <w:p>
      <w:r>
        <w:t>E-Mail: ferdiroemer@example.net</w:t>
      </w:r>
    </w:p>
    <w:p>
      <w:r>
        <w:t>Telefon: +49(0)0359 626643</w:t>
      </w:r>
    </w:p>
    <w:p>
      <w:r>
        <w:t>Fax: +49(0)8688860874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