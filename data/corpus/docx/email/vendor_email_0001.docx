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Lieferanten-Korrespondenz</w:t>
      </w:r>
    </w:p>
    <w:p>
      <w:r>
        <w:t>Ansprechpartner: Gertraut Oestrovsky-Ullrich</w:t>
      </w:r>
    </w:p>
    <w:p>
      <w:r>
        <w:t>E-Mail: nsiering@example.com</w:t>
      </w:r>
    </w:p>
    <w:p>
      <w:r>
        <w:t>Telefon: (08838) 042136</w:t>
      </w:r>
    </w:p>
    <w:p>
      <w:r>
        <w:t>Fax: 09173 07115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