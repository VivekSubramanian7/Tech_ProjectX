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Von: hueseyin40@example.com</w:t>
      </w:r>
    </w:p>
    <w:p>
      <w:r>
        <w:t>Betreff: Anfrage Auftrag 238150</w:t>
      </w:r>
    </w:p>
    <w:p/>
    <w:p>
      <w:r>
        <w:t>Sehr geehrte Damen und Herren,</w:t>
      </w:r>
    </w:p>
    <w:p/>
    <w:p>
      <w:r>
        <w:t>mein Name ist Bettina Klotz, ich habe eine Rückfrage zu meiner Bestellung.</w:t>
      </w:r>
    </w:p>
    <w:p>
      <w:r>
        <w:t>Sie erreichen mich telefonisch unter (04156) 31734.</w:t>
      </w:r>
    </w:p>
    <w:p/>
    <w:p>
      <w:r>
        <w:t>Mit freundlichen Grüßen</w:t>
      </w:r>
    </w:p>
    <w:p>
      <w:r>
        <w:t>Bettina Klotz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