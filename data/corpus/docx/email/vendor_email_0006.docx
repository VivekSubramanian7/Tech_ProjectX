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Lieferanten-Korrespondenz</w:t>
      </w:r>
    </w:p>
    <w:p>
      <w:r>
        <w:t>Ansprechpartner: Almuth Wende-Jacobi Jäckel</w:t>
      </w:r>
    </w:p>
    <w:p>
      <w:r>
        <w:t>E-Mail: luigi54@example.org</w:t>
      </w:r>
    </w:p>
    <w:p>
      <w:r>
        <w:t>Telefon: +49(0)6824262555</w:t>
      </w:r>
    </w:p>
    <w:p>
      <w:r>
        <w:t>Fax: +49(0) 940441085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