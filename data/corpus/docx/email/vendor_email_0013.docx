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Dr. Isabelle Eimer B.A.</w:t>
      </w:r>
    </w:p>
    <w:p>
      <w:r>
        <w:t>E-Mail: hermannlidia@example.com</w:t>
      </w:r>
    </w:p>
    <w:p>
      <w:r>
        <w:t>Telefon: 08013 90559</w:t>
      </w:r>
    </w:p>
    <w:p>
      <w:r>
        <w:t>Fax: +49 (0) 4929 151837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