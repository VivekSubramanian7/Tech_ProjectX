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tlustekberend@example.org</w:t>
      </w:r>
    </w:p>
    <w:p>
      <w:r>
        <w:t>Betreff: Anfrage Auftrag 423346</w:t>
      </w:r>
    </w:p>
    <w:p/>
    <w:p>
      <w:r>
        <w:t>Sehr geehrte Damen und Herren,</w:t>
      </w:r>
    </w:p>
    <w:p/>
    <w:p>
      <w:r>
        <w:t>mein Name ist Dipl.-Ing. Julia Tintzmann MBA., ich habe eine Rückfrage zu meiner Bestellung.</w:t>
      </w:r>
    </w:p>
    <w:p>
      <w:r>
        <w:t>Sie erreichen mich telefonisch unter 00396 955303.</w:t>
      </w:r>
    </w:p>
    <w:p/>
    <w:p>
      <w:r>
        <w:t>Mit freundlichen Grüßen</w:t>
      </w:r>
    </w:p>
    <w:p>
      <w:r>
        <w:t>Dipl.-Ing. Julia Tintzmann MBA.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