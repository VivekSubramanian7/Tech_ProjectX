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Lieferanten-Korrespondenz</w:t>
      </w:r>
    </w:p>
    <w:p>
      <w:r>
        <w:t>Ansprechpartner: Serge Schomber</w:t>
      </w:r>
    </w:p>
    <w:p>
      <w:r>
        <w:t>E-Mail: rohtheinz-gerd@example.com</w:t>
      </w:r>
    </w:p>
    <w:p>
      <w:r>
        <w:t>Telefon: +49(0) 919143293</w:t>
      </w:r>
    </w:p>
    <w:p>
      <w:r>
        <w:t>Fax: 08267 01500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