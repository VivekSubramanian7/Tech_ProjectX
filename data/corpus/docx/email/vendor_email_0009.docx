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Lieferanten-Korrespondenz</w:t>
      </w:r>
    </w:p>
    <w:p>
      <w:r>
        <w:t>Ansprechpartner: Reinhardt Nohlmans</w:t>
      </w:r>
    </w:p>
    <w:p>
      <w:r>
        <w:t>E-Mail: zjopich@example.net</w:t>
      </w:r>
    </w:p>
    <w:p>
      <w:r>
        <w:t>Telefon: (09001) 70651</w:t>
      </w:r>
    </w:p>
    <w:p>
      <w:r>
        <w:t>Fax: 07544 83738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