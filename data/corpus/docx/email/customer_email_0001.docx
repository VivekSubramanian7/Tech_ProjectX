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eveline12@example.org</w:t>
      </w:r>
    </w:p>
    <w:p>
      <w:r>
        <w:t>Betreff: Anfrage Auftrag 564147</w:t>
      </w:r>
    </w:p>
    <w:p/>
    <w:p>
      <w:r>
        <w:t>Sehr geehrte Damen und Herren,</w:t>
      </w:r>
    </w:p>
    <w:p/>
    <w:p>
      <w:r>
        <w:t>mein Name ist Manuel Becker-Koch, ich habe eine Rückfrage zu meiner Bestellung.</w:t>
      </w:r>
    </w:p>
    <w:p>
      <w:r>
        <w:t>Sie erreichen mich telefonisch unter 0872801747.</w:t>
      </w:r>
    </w:p>
    <w:p/>
    <w:p>
      <w:r>
        <w:t>Mit freundlichen Grüßen</w:t>
      </w:r>
    </w:p>
    <w:p>
      <w:r>
        <w:t>Manuel Becker-Koch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