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BOSCH GmbH — Personalakte (vertraulich)</w:t>
      </w:r>
    </w:p>
    <w:p>
      <w:r>
        <w:t>==========================================</w:t>
      </w:r>
    </w:p>
    <w:p>
      <w:r>
        <w:t>Mitarbeiter:in: Univ.Prof. Gerald Stiebitz MBA.</w:t>
      </w:r>
    </w:p>
    <w:p>
      <w:r>
        <w:t>Personalnummer: PNR-67392719</w:t>
      </w:r>
    </w:p>
    <w:p>
      <w:r>
        <w:t>Anschrift: Bruno-Pölitz-Weg 58, 49797 Dresden</w:t>
      </w:r>
    </w:p>
    <w:p>
      <w:r>
        <w:t>Sozialversicherungsnummer: 05261058G436</w:t>
      </w:r>
    </w:p>
    <w:p>
      <w:r>
        <w:t>Steuer-ID: 32961870156</w:t>
      </w:r>
    </w:p>
    <w:p/>
    <w:p>
      <w:r>
        <w:t>Eintrittsdatum: 25.05.2016</w:t>
      </w:r>
    </w:p>
    <w:p>
      <w:r>
        <w:t>Abteilung: Fertigung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