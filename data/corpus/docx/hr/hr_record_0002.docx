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Berta Seifert</w:t>
      </w:r>
    </w:p>
    <w:p>
      <w:r>
        <w:t>Personalnummer: PNR-91995577</w:t>
      </w:r>
    </w:p>
    <w:p>
      <w:r>
        <w:t>Anschrift: Scholzallee 123, 57621 Rothenburg ob der Tauber</w:t>
      </w:r>
    </w:p>
    <w:p>
      <w:r>
        <w:t>Sozialversicherungsnummer: 65210271Y607</w:t>
      </w:r>
    </w:p>
    <w:p>
      <w:r>
        <w:t>Steuer-ID: 28906534755</w:t>
      </w:r>
    </w:p>
    <w:p>
      <w:r>
        <w:t>Ausweisnummer: 83KNR58NC9</w:t>
      </w:r>
    </w:p>
    <w:p/>
    <w:p>
      <w:r>
        <w:t>Eintrittsdatum: 01.03.2015</w:t>
      </w:r>
    </w:p>
    <w:p>
      <w:r>
        <w:t>Abteilung: Vertrieb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