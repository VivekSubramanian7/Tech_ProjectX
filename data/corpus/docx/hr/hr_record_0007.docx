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Janko Klingelhöfer MBA.</w:t>
      </w:r>
    </w:p>
    <w:p>
      <w:r>
        <w:t>Personalnummer: PNR-89666208</w:t>
      </w:r>
    </w:p>
    <w:p>
      <w:r>
        <w:t>Anschrift: Jolanta-Schlosser-Platz 8-5, 11603 Kleve</w:t>
      </w:r>
    </w:p>
    <w:p>
      <w:r>
        <w:t>Sozialversicherungsnummer: 50020847G068</w:t>
      </w:r>
    </w:p>
    <w:p>
      <w:r>
        <w:t>Steuer-ID: 97255341084</w:t>
      </w:r>
    </w:p>
    <w:p>
      <w:r>
        <w:t>Ausweisnummer: L2G72HP350</w:t>
      </w:r>
    </w:p>
    <w:p/>
    <w:p>
      <w:r>
        <w:t>Eintrittsdatum: 07.03.2019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