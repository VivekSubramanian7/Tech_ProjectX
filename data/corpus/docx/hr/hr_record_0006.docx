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Elmar Beier</w:t>
      </w:r>
    </w:p>
    <w:p>
      <w:r>
        <w:t>Personalnummer: PNR-23752372</w:t>
      </w:r>
    </w:p>
    <w:p>
      <w:r>
        <w:t>Anschrift: Gudula-Budig-Gasse 91-60, 51946 Donaueschingen</w:t>
      </w:r>
    </w:p>
    <w:p>
      <w:r>
        <w:t>Sozialversicherungsnummer: 09020750J351</w:t>
      </w:r>
    </w:p>
    <w:p>
      <w:r>
        <w:t>Steuer-ID: 57461638205</w:t>
      </w:r>
    </w:p>
    <w:p>
      <w:r>
        <w:t>Ausweisnummer: FPPGJ8LC61</w:t>
      </w:r>
    </w:p>
    <w:p/>
    <w:p>
      <w:r>
        <w:t>Eintrittsdatum: 10.04.2013</w:t>
      </w:r>
    </w:p>
    <w:p>
      <w:r>
        <w:t>Abteilung: Vertrieb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