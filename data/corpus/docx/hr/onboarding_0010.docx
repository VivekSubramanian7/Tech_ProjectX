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Margaretha Nerger</w:t>
      </w:r>
    </w:p>
    <w:p>
      <w:r>
        <w:t>E-Mail-Konto: fatimahenk@example.net</w:t>
      </w:r>
    </w:p>
    <w:p>
      <w:r>
        <w:t>Benutzername (Login): freudenbergerrudolph</w:t>
      </w:r>
    </w:p>
    <w:p>
      <w:r>
        <w:t>Personalnummer: PNR-13075695</w:t>
      </w:r>
    </w:p>
    <w:p>
      <w:r>
        <w:t>Diensttelefon: 04937344581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