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Gottfried Drubin B.Eng.</w:t>
      </w:r>
    </w:p>
    <w:p>
      <w:r>
        <w:t>Personalnummer: PNR-82651148</w:t>
      </w:r>
    </w:p>
    <w:p>
      <w:r>
        <w:t>SV-Nummer: 06121269D936</w:t>
      </w:r>
    </w:p>
    <w:p>
      <w:r>
        <w:t>Steuer-ID: 21675903898</w:t>
      </w:r>
    </w:p>
    <w:p>
      <w:r>
        <w:t>Auszahlung auf IBAN: DE14456022831105235195</w:t>
      </w:r>
    </w:p>
    <w:p>
      <w:r>
        <w:t>Bruttobezug: 7.650,00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