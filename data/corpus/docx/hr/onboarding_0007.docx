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Sieghard Speer B.Eng.</w:t>
      </w:r>
    </w:p>
    <w:p>
      <w:r>
        <w:t>E-Mail-Konto: kuschelif@example.org</w:t>
      </w:r>
    </w:p>
    <w:p>
      <w:r>
        <w:t>Benutzername (Login): adriane96</w:t>
      </w:r>
    </w:p>
    <w:p>
      <w:r>
        <w:t>Personalnummer: PNR-45516530</w:t>
      </w:r>
    </w:p>
    <w:p>
      <w:r>
        <w:t>Diensttelefon: 09812 40287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