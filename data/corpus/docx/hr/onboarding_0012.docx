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Dr. Jeannette Pohl B.A.</w:t>
      </w:r>
    </w:p>
    <w:p>
      <w:r>
        <w:t>E-Mail-Konto: jkraushaar@example.net</w:t>
      </w:r>
    </w:p>
    <w:p>
      <w:r>
        <w:t>Benutzername (Login): hannchenseidel</w:t>
      </w:r>
    </w:p>
    <w:p>
      <w:r>
        <w:t>Personalnummer: PNR-80471659</w:t>
      </w:r>
    </w:p>
    <w:p>
      <w:r>
        <w:t>Diensttelefon: +49(0)5168023404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