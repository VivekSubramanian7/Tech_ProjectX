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Almut Heuser</w:t>
      </w:r>
    </w:p>
    <w:p>
      <w:r>
        <w:t>E-Mail-Konto: woldemar38@example.com</w:t>
      </w:r>
    </w:p>
    <w:p>
      <w:r>
        <w:t>Benutzername (Login): pkeudel</w:t>
      </w:r>
    </w:p>
    <w:p>
      <w:r>
        <w:t>Personalnummer: PNR-29663653</w:t>
      </w:r>
    </w:p>
    <w:p>
      <w:r>
        <w:t>Diensttelefon: 04438 913297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