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Abbas Pölitz-Barkholz</w:t>
      </w:r>
    </w:p>
    <w:p>
      <w:r>
        <w:t>E-Mail-Konto: solveigreuter@example.net</w:t>
      </w:r>
    </w:p>
    <w:p>
      <w:r>
        <w:t>Benutzername (Login): juriebert</w:t>
      </w:r>
    </w:p>
    <w:p>
      <w:r>
        <w:t>Personalnummer: PNR-37996127</w:t>
      </w:r>
    </w:p>
    <w:p>
      <w:r>
        <w:t>Diensttelefon: (03948) 177937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