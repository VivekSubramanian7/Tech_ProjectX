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Dipl.-Ing. Burckhard Klemm</w:t>
      </w:r>
    </w:p>
    <w:p>
      <w:r>
        <w:t>E-Mail-Konto: heleneroskoth@example.net</w:t>
      </w:r>
    </w:p>
    <w:p>
      <w:r>
        <w:t>Benutzername (Login): hertrampfemin</w:t>
      </w:r>
    </w:p>
    <w:p>
      <w:r>
        <w:t>Personalnummer: PNR-79218358</w:t>
      </w:r>
    </w:p>
    <w:p>
      <w:r>
        <w:t>Diensttelefon: 02226 10782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