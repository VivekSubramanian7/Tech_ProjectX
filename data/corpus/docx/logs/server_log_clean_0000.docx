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2025-09-13 DEBUG worker-9 processed batch 8697</w:t>
      </w:r>
    </w:p>
    <w:p>
      <w:r>
        <w:t>2025-02-10 WARN worker-11 processed batch 6631</w:t>
      </w:r>
    </w:p>
    <w:p>
      <w:r>
        <w:t>2025-04-10 ERROR worker-9 processed batch 7424</w:t>
      </w:r>
    </w:p>
    <w:p>
      <w:r>
        <w:t>2025-04-14 ERROR worker-16 processed batch 8356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