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2025-10-07 WARN worker-8 processed batch 2203</w:t>
      </w:r>
    </w:p>
    <w:p>
      <w:r>
        <w:t>2025-09-23 INFO worker-12 processed batch 6245</w:t>
      </w:r>
    </w:p>
    <w:p>
      <w:r>
        <w:t>2025-04-11 ERROR worker-16 processed batch 8252</w:t>
      </w:r>
    </w:p>
    <w:p>
      <w:r>
        <w:t>2025-05-12 WARN worker-9 processed batch 8101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