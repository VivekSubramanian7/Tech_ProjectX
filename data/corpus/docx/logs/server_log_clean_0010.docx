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2025-05-24 DEBUG worker-5 processed batch 2010</w:t>
      </w:r>
    </w:p>
    <w:p>
      <w:r>
        <w:t>2025-04-08 DEBUG worker-5 processed batch 3094</w:t>
      </w:r>
    </w:p>
    <w:p>
      <w:r>
        <w:t>2025-02-10 ERROR worker-4 processed batch 2305</w:t>
      </w:r>
    </w:p>
    <w:p>
      <w:r>
        <w:t>2025-01-20 DEBUG worker-5 processed batch 8038</w:t>
      </w:r>
    </w:p>
    <w:p>
      <w:r>
        <w:t>2025-10-02 WARN worker-10 processed batch 8710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