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28/01/2025:01:00 user=weihmannanne-rose from 1.132.171.8 status=200</w:t>
      </w:r>
    </w:p>
    <w:p>
      <w:r>
        <w:t>23/02/2025:15:51 user=eckbauerrocco from 158.231.104.166 status=200</w:t>
      </w:r>
    </w:p>
    <w:p>
      <w:r>
        <w:t>17/11/2025:16:11 user=carminegunpf from 22.205.162.17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