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# auth service access log</w:t>
      </w:r>
    </w:p>
    <w:p>
      <w:r>
        <w:t>10/10/2025:05:42 user=oskarhofmann from 83.60.227.112 status=200</w:t>
      </w:r>
    </w:p>
    <w:p>
      <w:r>
        <w:t>26/10/2025:02:06 user=umies from 221.201.60.210 status=200</w:t>
      </w:r>
    </w:p>
    <w:p>
      <w:r>
        <w:t>09/04/2025:08:33 user=thorstengutknecht from 2.183.90.39 status=200</w:t>
      </w:r>
    </w:p>
    <w:p>
      <w:r>
        <w:t>10/04/2025:04:25 user=landers from 55.237.180.145 status=200</w:t>
      </w:r>
    </w:p>
    <w:p>
      <w:r>
        <w:t>24/09/2025:06:19 user=horst74 from 26.189.168.103 status=200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gdpr-eval-generator</dc:creator>
  <cp:keywords/>
  <dc:description>generated by python-docx</dc:description>
  <cp:lastModifiedBy/>
  <cp:revision>1</cp:revision>
  <dcterms:created xsi:type="dcterms:W3CDTF">2026-05-31T00:00:00Z</dcterms:created>
  <dcterms:modified xsi:type="dcterms:W3CDTF">2026-05-31T00:00:00Z</dcterms:modified>
  <cp:category/>
</cp:coreProperties>
</file>