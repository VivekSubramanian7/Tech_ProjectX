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20/02/2025:09:56 user=wulffkordula from 81.224.248.20 status=200</w:t>
      </w:r>
    </w:p>
    <w:p>
      <w:r>
        <w:t>20/10/2025:15:00 user=karzvaleri from 22.198.59.146 status=200</w:t>
      </w:r>
    </w:p>
    <w:p>
      <w:r>
        <w:t>28/05/2025:06:38 user=rolfhenk from 192.170.185.160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