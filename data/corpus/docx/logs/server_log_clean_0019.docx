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2025-04-16 DEBUG worker-9 processed batch 8029</w:t>
      </w:r>
    </w:p>
    <w:p>
      <w:r>
        <w:t>2025-02-02 INFO worker-10 processed batch 9801</w:t>
      </w:r>
    </w:p>
    <w:p>
      <w:r>
        <w:t>2025-01-15 WARN worker-12 processed batch 1092</w:t>
      </w:r>
    </w:p>
    <w:p>
      <w:r>
        <w:t>2025-02-22 DEBUG worker-12 processed batch 6935</w:t>
      </w:r>
    </w:p>
    <w:p>
      <w:r>
        <w:t>2025-10-12 DEBUG worker-7 processed batch 3228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