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2025-09-28 WARN worker-5 processed batch 1465</w:t>
      </w:r>
    </w:p>
    <w:p>
      <w:r>
        <w:t>2025-10-20 INFO worker-7 processed batch 7628</w:t>
      </w:r>
    </w:p>
    <w:p>
      <w:r>
        <w:t>2025-02-06 DEBUG worker-9 processed batch 4915</w:t>
      </w:r>
    </w:p>
    <w:p>
      <w:r>
        <w:t>2025-01-12 DEBUG worker-16 processed batch 7958</w:t>
      </w:r>
    </w:p>
    <w:p>
      <w:r>
        <w:t>2025-09-21 ERROR worker-10 processed batch 4711</w:t>
      </w:r>
    </w:p>
    <w:p>
      <w:r>
        <w:t>2025-04-06 ERROR worker-6 processed batch 1146</w:t>
      </w:r>
    </w:p>
    <w:p>
      <w:r>
        <w:t>2025-10-25 DEBUG worker-4 processed batch 8469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