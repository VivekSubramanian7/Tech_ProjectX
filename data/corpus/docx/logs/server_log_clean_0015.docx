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2025-05-17 ERROR worker-3 processed batch 6907</w:t>
      </w:r>
    </w:p>
    <w:p>
      <w:r>
        <w:t>2025-01-13 ERROR worker-13 processed batch 8850</w:t>
      </w:r>
    </w:p>
    <w:p>
      <w:r>
        <w:t>2025-02-04 DEBUG worker-11 processed batch 4741</w:t>
      </w:r>
    </w:p>
    <w:p>
      <w:r>
        <w:t>2025-04-03 WARN worker-15 processed batch 4847</w:t>
      </w:r>
    </w:p>
    <w:p>
      <w:r>
        <w:t>2025-04-28 WARN worker-11 processed batch 1805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