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2025-04-18 DEBUG worker-14 processed batch 5261</w:t>
      </w:r>
    </w:p>
    <w:p>
      <w:r>
        <w:t>2025-09-22 WARN worker-8 processed batch 7074</w:t>
      </w:r>
    </w:p>
    <w:p>
      <w:r>
        <w:t>2025-03-28 ERROR worker-10 processed batch 6665</w:t>
      </w:r>
    </w:p>
    <w:p>
      <w:r>
        <w:t>2025-02-25 ERROR worker-3 processed batch 3726</w:t>
      </w:r>
    </w:p>
    <w:p>
      <w:r>
        <w:t>2025-06-03 ERROR worker-1 processed batch 2408</w:t>
      </w:r>
    </w:p>
    <w:p>
      <w:r>
        <w:t>2025-01-11 INFO worker-4 processed batch 4726</w:t>
      </w:r>
    </w:p>
    <w:p>
      <w:r>
        <w:t>2025-03-26 DEBUG worker-10 processed batch 9942</w:t>
      </w:r>
    </w:p>
    <w:p>
      <w:r>
        <w:t>2025-09-06 DEBUG worker-15 processed batch 7667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