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2025-01-01 WARN worker-9 processed batch 9163</w:t>
      </w:r>
    </w:p>
    <w:p>
      <w:r>
        <w:t>2025-06-13 INFO worker-1 processed batch 3314</w:t>
      </w:r>
    </w:p>
    <w:p>
      <w:r>
        <w:t>2025-04-09 INFO worker-11 processed batch 1681</w:t>
      </w:r>
    </w:p>
    <w:p>
      <w:r>
        <w:t>2025-10-23 ERROR worker-2 processed batch 8910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