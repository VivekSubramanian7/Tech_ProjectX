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2025-01-04 ERROR worker-11 processed batch 7472</w:t>
      </w:r>
    </w:p>
    <w:p>
      <w:r>
        <w:t>2025-04-21 WARN worker-10 processed batch 3077</w:t>
      </w:r>
    </w:p>
    <w:p>
      <w:r>
        <w:t>2025-06-02 WARN worker-10 processed batch 1696</w:t>
      </w:r>
    </w:p>
    <w:p>
      <w:r>
        <w:t>2025-05-07 DEBUG worker-3 processed batch 3981</w:t>
      </w:r>
    </w:p>
    <w:p>
      <w:r>
        <w:t>2025-02-24 ERROR worker-10 processed batch 3577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