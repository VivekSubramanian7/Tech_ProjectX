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02/05/2025:18:31 user=gnatzarnd from 26.18.235.26 status=200</w:t>
      </w:r>
    </w:p>
    <w:p>
      <w:r>
        <w:t>03/10/2025:10:09 user=kklemm from 134.154.116.176 status=200</w:t>
      </w:r>
    </w:p>
    <w:p>
      <w:r>
        <w:t>16/11/2025:19:01 user=tom79 from 31.3.43.141 status=200</w:t>
      </w:r>
    </w:p>
    <w:p>
      <w:r>
        <w:t>12/04/2025:17:04 user=stilla80 from 39.22.57.61 status=200</w:t>
      </w:r>
    </w:p>
    <w:p>
      <w:r>
        <w:t>06/04/2025:00:17 user=bohnbachjeanette from 53.149.156.132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