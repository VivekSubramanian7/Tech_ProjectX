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# auth service access log</w:t>
      </w:r>
    </w:p>
    <w:p>
      <w:r>
        <w:t>02/11/2025:20:46 user=stadelmannivanka from 37.248.220.2 status=200</w:t>
      </w:r>
    </w:p>
    <w:p>
      <w:r>
        <w:t>14/01/2025:10:44 user=wilfriedkobelt from 191.214.206.21 status=200</w:t>
      </w:r>
    </w:p>
    <w:p>
      <w:r>
        <w:t>12/11/2025:08:28 user=carmelo44 from 99.209.16.4 status=200</w:t>
      </w:r>
    </w:p>
    <w:p>
      <w:r>
        <w:t>13/04/2025:15:29 user=halinaschweitzer from 155.217.162.10 status=200</w:t>
      </w:r>
    </w:p>
    <w:p>
      <w:r>
        <w:t>11/10/2025:07:05 user=jwirth from 171.255.160.169 status=200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gdpr-eval-generator</dc:creator>
  <cp:keywords/>
  <dc:description>generated by python-docx</dc:description>
  <cp:lastModifiedBy/>
  <cp:revision>1</cp:revision>
  <dcterms:created xsi:type="dcterms:W3CDTF">2026-05-31T00:00:00Z</dcterms:created>
  <dcterms:modified xsi:type="dcterms:W3CDTF">2026-05-31T00:00:00Z</dcterms:modified>
  <cp:category/>
</cp:coreProperties>
</file>