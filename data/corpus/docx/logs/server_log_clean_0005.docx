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2025-01-21 DEBUG worker-11 processed batch 8879</w:t>
      </w:r>
    </w:p>
    <w:p>
      <w:r>
        <w:t>2025-05-18 ERROR worker-11 processed batch 4068</w:t>
      </w:r>
    </w:p>
    <w:p>
      <w:r>
        <w:t>2025-09-20 WARN worker-13 processed batch 3540</w:t>
      </w:r>
    </w:p>
    <w:p>
      <w:r>
        <w:t>2025-10-03 DEBUG worker-4 processed batch 1880</w:t>
      </w:r>
    </w:p>
    <w:p>
      <w:r>
        <w:t>2025-10-19 DEBUG worker-11 processed batch 9393</w:t>
      </w:r>
    </w:p>
    <w:p>
      <w:r>
        <w:t>2025-04-16 DEBUG worker-15 processed batch 2722</w:t>
      </w:r>
    </w:p>
    <w:p>
      <w:r>
        <w:t>2025-01-17 INFO worker-16 processed batch 6149</w:t>
      </w:r>
    </w:p>
    <w:p>
      <w:r>
        <w:t>2025-09-15 INFO worker-10 processed batch 8027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