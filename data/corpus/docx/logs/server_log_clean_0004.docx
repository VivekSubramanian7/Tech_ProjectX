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application log (anonymised)</w:t>
      </w:r>
    </w:p>
    <w:p>
      <w:r>
        <w:t>2025-04-15 DEBUG worker-1 processed batch 2452</w:t>
      </w:r>
    </w:p>
    <w:p>
      <w:r>
        <w:t>2025-06-04 ERROR worker-11 processed batch 3628</w:t>
      </w:r>
    </w:p>
    <w:p>
      <w:r>
        <w:t>2025-02-04 ERROR worker-4 processed batch 3649</w:t>
      </w:r>
    </w:p>
    <w:p>
      <w:r>
        <w:t>2025-04-26 DEBUG worker-6 processed batch 7757</w:t>
      </w:r>
    </w:p>
    <w:p>
      <w:r>
        <w:t>2025-09-27 ERROR worker-4 processed batch 3681</w:t>
      </w:r>
    </w:p>
    <w:p>
      <w:r>
        <w:t>2025-01-21 ERROR worker-4 processed batch 7741</w:t>
      </w:r>
    </w:p>
    <w:p>
      <w:r>
        <w:t>2025-06-13 ERROR worker-1 processed batch 2361</w:t>
      </w:r>
    </w:p>
    <w:p>
      <w:r>
        <w:t>2025-01-19 WARN worker-4 processed batch 1279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