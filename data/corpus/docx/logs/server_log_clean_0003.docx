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application log (anonymised)</w:t>
      </w:r>
    </w:p>
    <w:p>
      <w:r>
        <w:t>2025-04-15 ERROR worker-10 processed batch 9246</w:t>
      </w:r>
    </w:p>
    <w:p>
      <w:r>
        <w:t>2025-04-12 WARN worker-9 processed batch 4209</w:t>
      </w:r>
    </w:p>
    <w:p>
      <w:r>
        <w:t>2025-02-05 DEBUG worker-11 processed batch 8256</w:t>
      </w:r>
    </w:p>
    <w:p>
      <w:r>
        <w:t>2025-10-05 WARN worker-1 processed batch 1003</w:t>
      </w:r>
    </w:p>
    <w:p>
      <w:r>
        <w:t>2025-09-06 ERROR worker-4 processed batch 2355</w:t>
      </w:r>
    </w:p>
    <w:p>
      <w:r>
        <w:t>2025-03-19 INFO worker-10 processed batch 5810</w:t>
      </w:r>
    </w:p>
    <w:p>
      <w:r>
        <w:t>2025-11-24 DEBUG worker-9 processed batch 5614</w:t>
      </w:r>
    </w:p>
    <w:p>
      <w:r>
        <w:t>2025-04-10 WARN worker-13 processed batch 4854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