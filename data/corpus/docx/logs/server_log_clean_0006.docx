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application log (anonymised)</w:t>
      </w:r>
    </w:p>
    <w:p>
      <w:r>
        <w:t>2025-11-10 INFO worker-12 processed batch 3077</w:t>
      </w:r>
    </w:p>
    <w:p>
      <w:r>
        <w:t>2025-04-08 DEBUG worker-16 processed batch 7183</w:t>
      </w:r>
    </w:p>
    <w:p>
      <w:r>
        <w:t>2025-11-09 ERROR worker-9 processed batch 1300</w:t>
      </w:r>
    </w:p>
    <w:p>
      <w:r>
        <w:t>2025-06-19 ERROR worker-2 processed batch 2616</w:t>
      </w:r>
    </w:p>
    <w:p>
      <w:r>
        <w:t>2025-11-28 INFO worker-7 processed batch 1597</w:t>
      </w:r>
    </w:p>
    <w:p>
      <w:r>
        <w:t>2025-11-28 INFO worker-3 processed batch 1540</w:t>
      </w:r>
    </w:p>
    <w:p>
      <w:r>
        <w:t>2025-06-04 WARN worker-1 processed batch 2777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