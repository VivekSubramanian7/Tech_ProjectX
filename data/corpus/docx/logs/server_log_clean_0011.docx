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2025-06-08 WARN worker-13 processed batch 9790</w:t>
      </w:r>
    </w:p>
    <w:p>
      <w:r>
        <w:t>2025-04-04 INFO worker-12 processed batch 7501</w:t>
      </w:r>
    </w:p>
    <w:p>
      <w:r>
        <w:t>2025-10-15 DEBUG worker-7 processed batch 3648</w:t>
      </w:r>
    </w:p>
    <w:p>
      <w:r>
        <w:t>2025-02-24 DEBUG worker-1 processed batch 9930</w:t>
      </w:r>
    </w:p>
    <w:p>
      <w:r>
        <w:t>2025-09-23 DEBUG worker-16 processed batch 5990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