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28/10/2025:19:31 user=aumannpamela from 40.52.130.101 status=200</w:t>
      </w:r>
    </w:p>
    <w:p>
      <w:r>
        <w:t>09/05/2025:10:04 user=gertrudehendriks from 74.33.85.207 status=200</w:t>
      </w:r>
    </w:p>
    <w:p>
      <w:r>
        <w:t>18/09/2025:10:46 user=henni32 from 173.97.198.128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