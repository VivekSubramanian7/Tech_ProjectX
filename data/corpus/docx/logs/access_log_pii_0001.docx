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03/04/2025:01:04 user=schleichmartine from 26.196.30.226 status=200</w:t>
      </w:r>
    </w:p>
    <w:p>
      <w:r>
        <w:t>10/10/2025:09:38 user=jschmiedt from 39.125.226.199 status=200</w:t>
      </w:r>
    </w:p>
    <w:p>
      <w:r>
        <w:t>17/05/2025:17:41 user=anna-mariaschinke from 125.94.237.149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