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[Ticket #621612] Status: offen</w:t>
      </w:r>
    </w:p>
    <w:p>
      <w:r>
        <w:t>Gemeldet von: Luciano Hermann</w:t>
      </w:r>
    </w:p>
    <w:p>
      <w:r>
        <w:t>Rückmeldung an: vholsten@example.net</w:t>
      </w:r>
    </w:p>
    <w:p>
      <w:r>
        <w:t>Telefon: (04343) 49339</w:t>
      </w:r>
    </w:p>
    <w:p>
      <w:r>
        <w:t>Beschreibung: Login schlägt nach Update fehl.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