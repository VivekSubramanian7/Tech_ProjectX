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#664839] Status: offen</w:t>
      </w:r>
    </w:p>
    <w:p>
      <w:r>
        <w:t>Gemeldet von: Bodo Weitzel-Gorlitz</w:t>
      </w:r>
    </w:p>
    <w:p>
      <w:r>
        <w:t>Rückmeldung an: fredoherrmann@example.net</w:t>
      </w:r>
    </w:p>
    <w:p>
      <w:r>
        <w:t>Telefon: 04224455434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