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[Ticket #361100] Status: offen</w:t>
      </w:r>
    </w:p>
    <w:p>
      <w:r>
        <w:t>Gemeldet von: Juan auch Schlauchin-Hänel</w:t>
      </w:r>
    </w:p>
    <w:p>
      <w:r>
        <w:t>Rückmeldung an: troestaleksander@example.org</w:t>
      </w:r>
    </w:p>
    <w:p>
      <w:r>
        <w:t>Telefon: 01361 30018</w:t>
      </w:r>
    </w:p>
    <w:p>
      <w:r>
        <w:t>Beschreibung: Login schlägt nach Update fehl.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